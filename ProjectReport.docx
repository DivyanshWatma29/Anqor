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Minor Project-I</w:t>
      </w:r>
    </w:p>
    <w:p>
      <w:pPr>
        <w:pStyle w:val="Heading2"/>
        <w:jc w:val="center"/>
      </w:pPr>
      <w:r>
        <w:t>Report on</w:t>
      </w:r>
    </w:p>
    <w:p>
      <w:pPr>
        <w:pStyle w:val="Heading1"/>
        <w:jc w:val="center"/>
      </w:pPr>
      <w:r>
        <w:t>Insurance Fraud Detection Using Machine Learning</w:t>
      </w:r>
    </w:p>
    <w:p>
      <w:pPr>
        <w:jc w:val="center"/>
      </w:pPr>
      <w:r>
        <w:t>Submitted in Partial fulfillment for the award of degree of Bachelor of Technology in Artificial Intelligence &amp; Machine Learning</w:t>
      </w:r>
    </w:p>
    <w:p>
      <w:pPr>
        <w:jc w:val="center"/>
      </w:pPr>
      <w:r>
        <w:t>Submitted to</w:t>
      </w:r>
    </w:p>
    <w:p>
      <w:pPr>
        <w:jc w:val="center"/>
      </w:pPr>
      <w:r>
        <w:t>(Institution Logo Placeholder)</w:t>
      </w:r>
    </w:p>
    <w:p>
      <w:pPr>
        <w:pStyle w:val="Heading2"/>
        <w:jc w:val="center"/>
      </w:pPr>
      <w:r>
        <w:t>Rajiv Gandhi Proudyogiki Vishwavidyalaya, Bhopal (M.P.)</w:t>
      </w:r>
    </w:p>
    <w:p>
      <w:pPr>
        <w:jc w:val="center"/>
      </w:pPr>
      <w:r>
        <w:t>Submitted By:</w:t>
      </w:r>
    </w:p>
    <w:p>
      <w:pPr>
        <w:jc w:val="center"/>
      </w:pPr>
      <w:r>
        <w:rPr>
          <w:b/>
        </w:rPr>
        <w:t>Divyansh Watma (0131CL231033)</w:t>
      </w:r>
    </w:p>
    <w:p>
      <w:pPr>
        <w:jc w:val="center"/>
      </w:pPr>
      <w:r>
        <w:rPr>
          <w:b/>
        </w:rPr>
        <w:t>[Student 2 Placeholder]</w:t>
      </w:r>
    </w:p>
    <w:p>
      <w:pPr>
        <w:jc w:val="center"/>
      </w:pPr>
      <w:r>
        <w:rPr>
          <w:b/>
        </w:rPr>
        <w:t>[Student 3 Placeholder]</w:t>
      </w:r>
    </w:p>
    <w:p>
      <w:pPr>
        <w:jc w:val="center"/>
      </w:pPr>
      <w:r>
        <w:br/>
        <w:t>Under the Guidance of</w:t>
      </w:r>
    </w:p>
    <w:p>
      <w:pPr>
        <w:jc w:val="center"/>
      </w:pPr>
      <w:r>
        <w:rPr>
          <w:b/>
        </w:rPr>
        <w:t>Prof. Koushlesh Acharya</w:t>
      </w:r>
    </w:p>
    <w:p>
      <w:pPr>
        <w:pStyle w:val="Heading2"/>
        <w:jc w:val="center"/>
      </w:pPr>
      <w:r>
        <w:t>DEPARTMENT OF ARTIFICIAL INTELLIGENCE &amp; MACHINE LEARNING</w:t>
      </w:r>
    </w:p>
    <w:p>
      <w:pPr>
        <w:pStyle w:val="Heading2"/>
        <w:jc w:val="center"/>
      </w:pPr>
      <w:r>
        <w:t>Jai Narain College of Technology, Bhopal</w:t>
      </w:r>
    </w:p>
    <w:p>
      <w:pPr>
        <w:jc w:val="center"/>
      </w:pPr>
      <w:r>
        <w:t>Approved by AICTE New Delhi &amp; Govt. of M.P.</w:t>
      </w:r>
    </w:p>
    <w:p>
      <w:pPr>
        <w:jc w:val="center"/>
      </w:pPr>
      <w:r>
        <w:t>Affiliated to Rajiv Gandhi Proudyogiki Vishwavidyalaya, Bhopal (M.P.)</w:t>
      </w:r>
    </w:p>
    <w:p>
      <w:pPr>
        <w:jc w:val="center"/>
      </w:pPr>
      <w:r>
        <w:t>Session: 2023 – 2027</w:t>
      </w:r>
    </w:p>
    <w:p>
      <w:r>
        <w:br w:type="page"/>
      </w:r>
    </w:p>
    <w:p>
      <w:pPr>
        <w:pStyle w:val="Heading1"/>
        <w:jc w:val="center"/>
      </w:pPr>
      <w:r>
        <w:t>Certificate</w:t>
      </w:r>
    </w:p>
    <w:p>
      <w:pPr>
        <w:jc w:val="both"/>
      </w:pPr>
      <w:r>
        <w:t>This is to certify that the work embodied in this Project, Dissertation Report entitled as "Insurance Fraud Detection Using Machine Learning" being Submitted by Divyansh Watma (0131CL231033) in partial fulfillment of the requirement for the award of "Bachelor of Technology" in Artificial Intelligence &amp; Machine Learning discipline to Rajiv Gandhi Proudyogiki Vishwavidyalaya, Bhopal (M.P.) during the academic year 2025-26 is a record of bonafide piece of work, carried out under my supervision and guidance in the Department of Artificial Intelligence &amp; Machine Learning, Jai Narain College of Technology, Bhopal.</w:t>
      </w:r>
    </w:p>
    <w:p>
      <w:pPr>
        <w:jc w:val="center"/>
      </w:pPr>
      <w:r>
        <w:rPr>
          <w:b/>
        </w:rPr>
        <w:br/>
        <w:br/>
        <w:t>Approved by</w:t>
        <w:br/>
        <w:br/>
        <w:br/>
      </w:r>
    </w:p>
    <w:p>
      <w:r>
        <w:rPr>
          <w:b/>
        </w:rPr>
        <w:t>Guided by</w:t>
        <w:tab/>
        <w:tab/>
        <w:tab/>
        <w:tab/>
        <w:tab/>
        <w:tab/>
        <w:t>Head of Department</w:t>
        <w:br/>
      </w:r>
      <w:r>
        <w:t>Prof. Koushlesh Acharya</w:t>
        <w:tab/>
        <w:tab/>
        <w:tab/>
        <w:tab/>
        <w:tab/>
        <w:t>Dr. Ayonija Pathre</w:t>
        <w:br/>
        <w:br/>
        <w:br/>
      </w:r>
      <w:r>
        <w:rPr>
          <w:b/>
        </w:rPr>
        <w:t>Dean, Academics</w:t>
        <w:tab/>
        <w:tab/>
        <w:tab/>
        <w:tab/>
        <w:tab/>
        <w:tab/>
        <w:t>Principal</w:t>
        <w:br/>
      </w:r>
      <w:r>
        <w:t>Dr. Vivek Dubey</w:t>
        <w:tab/>
        <w:tab/>
        <w:tab/>
        <w:tab/>
        <w:tab/>
        <w:tab/>
        <w:t>Dr. Netra Pal Singh</w:t>
      </w:r>
    </w:p>
    <w:p>
      <w:r>
        <w:br w:type="page"/>
      </w:r>
    </w:p>
    <w:p>
      <w:pPr>
        <w:pStyle w:val="Heading1"/>
        <w:jc w:val="center"/>
      </w:pPr>
      <w:r>
        <w:t>Certificate of approval</w:t>
      </w:r>
    </w:p>
    <w:p>
      <w:pPr>
        <w:jc w:val="both"/>
      </w:pPr>
      <w:r>
        <w:t>This Project "Insurance Fraud Detection Using Machine Learning" being submitted by Divyansh Watma (0131CL231033) has been examined by me &amp; hereby approve for the partial fulfillment of the requirement for the award of "Bachelor of Technology in Artificial Intelligence &amp; Machine Learning", for which it has been submitted. It is understood that by this approval the undersigned do not necessarily endorse or approve any statement made, opinion expressed or conclusion drawn therein, but the Project only for the purpose for which it has been submitted.</w:t>
      </w:r>
    </w:p>
    <w:p>
      <w:pPr>
        <w:jc w:val="left"/>
      </w:pPr>
      <w:r>
        <w:rPr>
          <w:b/>
        </w:rPr>
        <w:br/>
        <w:br/>
        <w:br/>
        <w:t>INTERNAL EXAMINER</w:t>
        <w:tab/>
        <w:tab/>
        <w:tab/>
        <w:tab/>
        <w:t>EXTERNAL EXAMINER</w:t>
      </w:r>
    </w:p>
    <w:p>
      <w:pPr>
        <w:jc w:val="left"/>
      </w:pPr>
      <w:r>
        <w:br/>
        <w:t>Date:</w:t>
        <w:tab/>
        <w:tab/>
        <w:tab/>
        <w:tab/>
        <w:tab/>
        <w:tab/>
        <w:tab/>
        <w:t>Date:</w:t>
      </w:r>
    </w:p>
    <w:p>
      <w:r>
        <w:br w:type="page"/>
      </w:r>
    </w:p>
    <w:p>
      <w:pPr>
        <w:pStyle w:val="Heading1"/>
        <w:jc w:val="center"/>
      </w:pPr>
      <w:r>
        <w:t>Candidate declaration</w:t>
      </w:r>
    </w:p>
    <w:p>
      <w:pPr>
        <w:jc w:val="both"/>
      </w:pPr>
      <w:r>
        <w:t>We hereby declare that the Project dissertation work presented in the report entitled as "Insurance Fraud Detection Using Machine Learning" submitted in the partial fulfillment of the requirements for the award of the degree of Bachelor of Technology in Artificial Intelligence &amp; Machine Learning of Jai Narain College of Technology, Bhopal is an authentic record of our own work.</w:t>
        <w:br/>
        <w:t>We have not submitted the part and partial of this report for the award of any other degree or diploma.</w:t>
      </w:r>
    </w:p>
    <w:p>
      <w:pPr>
        <w:jc w:val="right"/>
      </w:pPr>
      <w:r>
        <w:rPr>
          <w:b/>
        </w:rPr>
        <w:br/>
        <w:br/>
        <w:t>Divyansh Watma(0131CL231033)</w:t>
      </w:r>
    </w:p>
    <w:p>
      <w:pPr>
        <w:jc w:val="left"/>
      </w:pPr>
      <w:r>
        <w:br/>
        <w:t>Date:</w:t>
      </w:r>
    </w:p>
    <w:p>
      <w:pPr>
        <w:jc w:val="left"/>
      </w:pPr>
      <w:r>
        <w:br/>
        <w:t>This is to certify that the above statement made by the candidates is correct to the best of my knowledge.</w:t>
      </w:r>
    </w:p>
    <w:p>
      <w:pPr>
        <w:jc w:val="left"/>
      </w:pPr>
      <w:r>
        <w:rPr>
          <w:b/>
        </w:rPr>
        <w:br/>
        <w:br/>
        <w:t>Guided By:</w:t>
      </w:r>
    </w:p>
    <w:p>
      <w:pPr>
        <w:jc w:val="left"/>
      </w:pPr>
      <w:r>
        <w:rPr>
          <w:b/>
        </w:rPr>
        <w:t>Prof. Koushlesh Acharya</w:t>
      </w:r>
    </w:p>
    <w:p>
      <w:r>
        <w:br w:type="page"/>
      </w:r>
    </w:p>
    <w:p>
      <w:pPr>
        <w:pStyle w:val="Heading1"/>
        <w:jc w:val="center"/>
      </w:pPr>
      <w:r>
        <w:t>Acknowledgment</w:t>
      </w:r>
    </w:p>
    <w:p>
      <w:pPr>
        <w:jc w:val="both"/>
      </w:pPr>
      <w:r>
        <w:t>We are heartily thankful to the Jai Narain College of Technology for providing us all the facilities and infrastructure to take our work to the final stage. It is the constant supervision, moral support and proper guidance of our respected Principal Prof. Dr. Netra Pal Singh and Dean, Academics Prof. Dr. Vivek Dubey, who motivated throughout the work.</w:t>
        <w:br/>
        <w:br/>
        <w:t xml:space="preserve">We express a deep sense of gratitude and respect to our learned guide Prof. Koushlesh Acharya, Professor in the Department of Artificial Intelligence &amp; Machine Learning, during all phases of our work. His valuable knowledge and innovative ideas helped us to take the work to the final stage. </w:t>
        <w:br/>
        <w:br/>
        <w:t>We express our gratitude to Dr. Ayonija Pathre Head of Artificial Intelligence &amp; Machine Learning Department for providing all the facilities available in the department for his continuous support.</w:t>
        <w:br/>
        <w:br/>
        <w:t>Constant help, moral and financial support of our loving parents motivated us to complete the work.</w:t>
      </w:r>
    </w:p>
    <w:p>
      <w:pPr>
        <w:jc w:val="right"/>
      </w:pPr>
      <w:r>
        <w:rPr>
          <w:b/>
        </w:rPr>
        <w:br/>
        <w:br/>
        <w:t>Divyansh Watma(0131CL231033)</w:t>
      </w:r>
    </w:p>
    <w:p>
      <w:r>
        <w:br w:type="page"/>
      </w:r>
    </w:p>
    <w:p>
      <w:pPr>
        <w:pStyle w:val="Heading1"/>
        <w:jc w:val="center"/>
      </w:pPr>
      <w:r>
        <w:t>Abstract</w:t>
      </w:r>
    </w:p>
    <w:p>
      <w:pPr>
        <w:jc w:val="both"/>
      </w:pPr>
      <w:r>
        <w:t>The insurance industry faces immense challenges in identifying fraudulent claims, resulting in billions of dollars lost annually. Traditional claim review processes rely heavily on manual inspection, which is slow, inconsistent, and highly error-prone. To address these challenges, this project proposes "FraudShield.ai", an AI-powered Insurance Fraud Detection platform.</w:t>
        <w:br/>
        <w:br/>
        <w:t>The system utilizes a Support Vector Machine (SVM) classifier integrated into a Flask backend, capable of instantly analyzing claim parameters and outputting a probability score for fraud. Furthermore, it incorporates Document AI using GPT-4o-mini to automatically extract claim details from uploaded PDFs, reducing manual data entry. A modern frontend built with React and Vite allows users to either perform single claim predictions, upload documents, or bulk-process CSV files.</w:t>
        <w:br/>
        <w:br/>
        <w:t>By automating fraud detection, FraudShield.ai minimizes the financial impact of fraudulent claims, enhances transparency, and enables insurance adjusters to process claims efficiently. The system is fully scalable, cloud-hosted, and provides an interactive dashboard to visualize claim risk factors.</w:t>
      </w:r>
    </w:p>
    <w:p>
      <w:r>
        <w:br w:type="page"/>
      </w:r>
    </w:p>
    <w:p>
      <w:pPr>
        <w:pStyle w:val="Heading1"/>
        <w:jc w:val="center"/>
      </w:pPr>
      <w:r>
        <w:t>INDEX</w:t>
      </w:r>
    </w:p>
    <w:p>
      <w:pPr>
        <w:jc w:val="left"/>
      </w:pPr>
      <w:r>
        <w:t>1. Introduction</w:t>
        <w:br/>
        <w:t xml:space="preserve">   1.1 Objective</w:t>
        <w:br/>
        <w:t xml:space="preserve">   1.2 Problem Identification</w:t>
        <w:br/>
        <w:t xml:space="preserve">   1.3 Proposed Solution</w:t>
        <w:br/>
        <w:t>2. Software Requirement Specification</w:t>
        <w:br/>
        <w:t xml:space="preserve">   2.1 Purpose</w:t>
        <w:br/>
        <w:t xml:space="preserve">   2.2 Scope</w:t>
        <w:br/>
        <w:t xml:space="preserve">   2.3 Feasibility Study</w:t>
        <w:br/>
        <w:t>3. Requirements</w:t>
        <w:br/>
        <w:t xml:space="preserve">   3.1 Hardware Requirement</w:t>
        <w:br/>
        <w:t xml:space="preserve">   3.2 Software Requirement</w:t>
        <w:br/>
        <w:t xml:space="preserve">   3.3 Data Requirement</w:t>
        <w:br/>
        <w:t xml:space="preserve">   3.4 Functional Requirements</w:t>
        <w:br/>
        <w:t>4. System Documentation</w:t>
        <w:br/>
        <w:t>5. Testing</w:t>
        <w:br/>
        <w:t>6. User Manual</w:t>
        <w:br/>
        <w:t>7. Limitations</w:t>
        <w:br/>
        <w:t>8. Future Enhancements</w:t>
        <w:br/>
        <w:t>9. Conclusion</w:t>
        <w:br/>
        <w:t>10. Bibliography</w:t>
        <w:br/>
        <w:t>11. References</w:t>
      </w:r>
    </w:p>
    <w:p>
      <w:r>
        <w:br w:type="page"/>
      </w:r>
    </w:p>
    <w:p>
      <w:pPr>
        <w:pStyle w:val="Heading1"/>
        <w:jc w:val="center"/>
      </w:pPr>
      <w:r>
        <w:t>1. Introduction</w:t>
      </w:r>
    </w:p>
    <w:p>
      <w:pPr>
        <w:jc w:val="both"/>
      </w:pPr>
      <w:r>
        <w:t>Insurance fraud is a global issue that costs the industry billions of dollars annually. When individuals submit false or exaggerated claims, it not only impacts the insurance companies but also results in higher premiums for honest policyholders. The process of investigating claims is traditionally manual and tedious. Insurance adjusters have to comb through documents, analyze variables, and determine the legitimacy of the claim based on their experience.</w:t>
        <w:br/>
        <w:br/>
        <w:t>With advancements in Artificial Intelligence and Machine Learning, there is an unprecedented opportunity to automate this process. Modern classification algorithms like Support Vector Machines (SVM) can quickly detect patterns in historical data that indicate fraud, far more efficiently than humans.</w:t>
      </w:r>
    </w:p>
    <w:p>
      <w:pPr>
        <w:pStyle w:val="Heading2"/>
        <w:jc w:val="left"/>
      </w:pPr>
      <w:r>
        <w:t>A) Objective</w:t>
      </w:r>
    </w:p>
    <w:p>
      <w:pPr>
        <w:jc w:val="both"/>
      </w:pPr>
      <w:r>
        <w:t>The primary objective of FraudShield.ai is to build an intelligent, scalable, and automated platform for predicting the likelihood of insurance fraud.</w:t>
      </w:r>
    </w:p>
    <w:p>
      <w:pPr>
        <w:jc w:val="both"/>
      </w:pPr>
      <w:r>
        <w:t>1. Develop an SVM-based predictive model trained on historical claims data.</w:t>
      </w:r>
    </w:p>
    <w:p>
      <w:pPr>
        <w:jc w:val="both"/>
      </w:pPr>
      <w:r>
        <w:t>2. Integrate Document AI to extract features directly from claim PDFs or images.</w:t>
      </w:r>
    </w:p>
    <w:p>
      <w:pPr>
        <w:jc w:val="both"/>
      </w:pPr>
      <w:r>
        <w:t>3. Enable bulk processing of claims via CSV uploads for mass analysis.</w:t>
      </w:r>
    </w:p>
    <w:p>
      <w:pPr>
        <w:jc w:val="both"/>
      </w:pPr>
      <w:r>
        <w:t>4. Create a comprehensive visual dashboard for adjusters to review risk factors.</w:t>
      </w:r>
    </w:p>
    <w:p>
      <w:pPr>
        <w:pStyle w:val="Heading2"/>
        <w:jc w:val="left"/>
      </w:pPr>
      <w:r>
        <w:t>B) Problem Identification</w:t>
      </w:r>
    </w:p>
    <w:p>
      <w:pPr>
        <w:jc w:val="both"/>
      </w:pPr>
      <w:r>
        <w:t>1. Manual Review: Adjusters spend hours reviewing documents, leading to backlogs.</w:t>
        <w:br/>
        <w:t>2. Inconsistency: Human error leads to false positives and false negatives.</w:t>
        <w:br/>
        <w:t>3. Data Entry Overhead: Manually typing data from physical forms into digital systems is slow.</w:t>
        <w:br/>
        <w:t>4. Lack of Analytics: Absence of visual dashboards to identify macro fraud trends.</w:t>
      </w:r>
    </w:p>
    <w:p>
      <w:pPr>
        <w:pStyle w:val="Heading2"/>
        <w:jc w:val="left"/>
      </w:pPr>
      <w:r>
        <w:t>C) Proposed Solution</w:t>
      </w:r>
    </w:p>
    <w:p>
      <w:pPr>
        <w:jc w:val="both"/>
      </w:pPr>
      <w:r>
        <w:t>FraudShield.ai proposes a full-stack digital solution combining a React frontend, a Flask ML API backend, and a cloud-based Supabase database. The system allows users to fill in claim details, upload documents, or upload bulk CSVs to get real-time fraud probability scores.</w:t>
      </w:r>
    </w:p>
    <w:p>
      <w:r>
        <w:br w:type="page"/>
      </w:r>
    </w:p>
    <w:p>
      <w:pPr>
        <w:pStyle w:val="Heading1"/>
        <w:jc w:val="center"/>
      </w:pPr>
      <w:r>
        <w:t>2. Software Requirement Specification</w:t>
      </w:r>
    </w:p>
    <w:p>
      <w:pPr>
        <w:jc w:val="both"/>
      </w:pPr>
      <w:r>
        <w:t>Frontend: React.js, TypeScript, Vite, Tailwind CSS</w:t>
        <w:br/>
        <w:t>Backend: Python, Flask, scikit-learn</w:t>
        <w:br/>
        <w:t>Database: InsForge (Supabase-compatible PostgreSQL)</w:t>
        <w:br/>
        <w:t>Document AI: GPT-4o-mini via InsForge AI Gateway</w:t>
      </w:r>
    </w:p>
    <w:p>
      <w:pPr>
        <w:pStyle w:val="Heading2"/>
        <w:jc w:val="left"/>
      </w:pPr>
      <w:r>
        <w:t>A) Purpose</w:t>
      </w:r>
    </w:p>
    <w:p>
      <w:pPr>
        <w:jc w:val="both"/>
      </w:pPr>
      <w:r>
        <w:t>The purpose of the system is to automate the detection of insurance fraud using supervised machine learning, providing an accurate risk assessment tool for insurance agents.</w:t>
      </w:r>
    </w:p>
    <w:p>
      <w:pPr>
        <w:pStyle w:val="Heading2"/>
        <w:jc w:val="left"/>
      </w:pPr>
      <w:r>
        <w:t>B) Scope</w:t>
      </w:r>
    </w:p>
    <w:p>
      <w:pPr>
        <w:jc w:val="both"/>
      </w:pPr>
      <w:r>
        <w:t>The system spans across a devotee-side web application for uploading claims and an ML backend that processes the data and returns a probability score from 0-100%.</w:t>
      </w:r>
    </w:p>
    <w:p>
      <w:pPr>
        <w:pStyle w:val="Heading2"/>
        <w:jc w:val="left"/>
      </w:pPr>
      <w:r>
        <w:t>C) Feasibility Study</w:t>
      </w:r>
    </w:p>
    <w:p>
      <w:pPr>
        <w:jc w:val="both"/>
      </w:pPr>
      <w:r>
        <w:t>Technical feasibility is high due to the availability of robust Python ML libraries (scikit-learn) and fast frontend frameworks (React). Economic feasibility is assured by utilizing cost-effective cloud services like Vercel and Hugging Face.</w:t>
      </w:r>
    </w:p>
    <w:p>
      <w:r>
        <w:br w:type="page"/>
      </w:r>
    </w:p>
    <w:p>
      <w:pPr>
        <w:pStyle w:val="Heading1"/>
        <w:jc w:val="center"/>
      </w:pPr>
      <w:r>
        <w:t>3. Requirements</w:t>
      </w:r>
    </w:p>
    <w:p>
      <w:pPr>
        <w:pStyle w:val="Heading2"/>
        <w:jc w:val="left"/>
      </w:pPr>
      <w:r>
        <w:t>3.1 Hardware Requirements</w:t>
      </w:r>
    </w:p>
    <w:p>
      <w:pPr>
        <w:jc w:val="both"/>
      </w:pPr>
      <w:r>
        <w:t>- Processor: Intel i3 or above</w:t>
        <w:br/>
        <w:t>- RAM: Minimum 4GB (8GB recommended)</w:t>
        <w:br/>
        <w:t>- Storage: 256GB SSD</w:t>
        <w:br/>
        <w:t>- Internet: Stable connection</w:t>
      </w:r>
    </w:p>
    <w:p>
      <w:pPr>
        <w:pStyle w:val="Heading2"/>
        <w:jc w:val="left"/>
      </w:pPr>
      <w:r>
        <w:t>3.2 Software Requirements</w:t>
      </w:r>
    </w:p>
    <w:p>
      <w:pPr>
        <w:jc w:val="both"/>
      </w:pPr>
      <w:r>
        <w:t>- OS: Windows/Linux/macOS</w:t>
        <w:br/>
        <w:t>- Web Browser: Chrome, Firefox, Safari</w:t>
        <w:br/>
        <w:t>- Tech Stack: React 18, Python 3.10+, Flask, scikit-learn 1.6.1</w:t>
      </w:r>
    </w:p>
    <w:p>
      <w:pPr>
        <w:pStyle w:val="Heading2"/>
        <w:jc w:val="left"/>
      </w:pPr>
      <w:r>
        <w:t>3.3 Data Requirement</w:t>
      </w:r>
    </w:p>
    <w:p>
      <w:pPr>
        <w:jc w:val="both"/>
      </w:pPr>
      <w:r>
        <w:t>The ML model requires historical labeled data containing features like policy details, incident type, claim amounts, bodily injuries, etc. The frontend requires standard user data for authentication.</w:t>
      </w:r>
    </w:p>
    <w:p>
      <w:pPr>
        <w:pStyle w:val="Heading2"/>
        <w:jc w:val="left"/>
      </w:pPr>
      <w:r>
        <w:t>3.4 Functional Requirements</w:t>
      </w:r>
    </w:p>
    <w:p>
      <w:pPr>
        <w:jc w:val="both"/>
      </w:pPr>
      <w:r>
        <w:t>1. User Registration &amp; Authentication via InsForge.</w:t>
        <w:br/>
        <w:t>2. Single Claim Prediction via forms.</w:t>
        <w:br/>
        <w:t>3. PDF/Image upload and automatic data extraction.</w:t>
        <w:br/>
        <w:t>4. Bulk CSV processing.</w:t>
        <w:br/>
        <w:t>5. Interactive Analytics Dashboard.</w:t>
      </w:r>
    </w:p>
    <w:p>
      <w:r>
        <w:br w:type="page"/>
      </w:r>
    </w:p>
    <w:p>
      <w:pPr>
        <w:pStyle w:val="Heading1"/>
        <w:jc w:val="center"/>
      </w:pPr>
      <w:r>
        <w:t>4. System Documentation</w:t>
      </w:r>
    </w:p>
    <w:p>
      <w:pPr>
        <w:jc w:val="both"/>
      </w:pPr>
      <w:r>
        <w:t>The architecture follows a standard client-server model. The React frontend interacts with the InsForge backend for database/auth and the Flask ML backend for predictions.</w:t>
        <w:br/>
        <w:br/>
        <w:t>(Diagrams to be inserted here by the user: Architecture Diagram, Use Case Diagram, Data Flow Diagram)</w:t>
      </w:r>
    </w:p>
    <w:p>
      <w:pPr>
        <w:pStyle w:val="Heading1"/>
        <w:jc w:val="center"/>
      </w:pPr>
      <w:r>
        <w:t>5. Testing</w:t>
      </w:r>
    </w:p>
    <w:p>
      <w:pPr>
        <w:jc w:val="both"/>
      </w:pPr>
      <w:r>
        <w:t>Unit tests were performed on the ML pipeline to ensure correct scaling and one-hot encoding. Integration testing verified the API connection between React and Flask. Performance testing was done to ensure the HF Space responds within acceptable timeframes.</w:t>
      </w:r>
    </w:p>
    <w:p>
      <w:pPr>
        <w:pStyle w:val="Heading1"/>
        <w:jc w:val="center"/>
      </w:pPr>
      <w:r>
        <w:t>6. User Manual</w:t>
      </w:r>
    </w:p>
    <w:p>
      <w:pPr>
        <w:jc w:val="both"/>
      </w:pPr>
      <w:r>
        <w:t>1. Navigate to the website.</w:t>
        <w:br/>
        <w:t>2. Register an account or use Guest Mode.</w:t>
        <w:br/>
        <w:t>3. Click "Predict Claim" to enter details manually or upload a PDF.</w:t>
        <w:br/>
        <w:t>4. Click "Bulk Check" to upload a CSV.</w:t>
        <w:br/>
        <w:t>5. View the resulting Risk Meter and probability score.</w:t>
      </w:r>
    </w:p>
    <w:p>
      <w:pPr>
        <w:pStyle w:val="Heading1"/>
        <w:jc w:val="center"/>
      </w:pPr>
      <w:r>
        <w:t>7. Limitations</w:t>
      </w:r>
    </w:p>
    <w:p>
      <w:pPr>
        <w:jc w:val="both"/>
      </w:pPr>
      <w:r>
        <w:t>- The SVM model's accuracy depends entirely on the training dataset. New types of fraud may not be detected.</w:t>
        <w:br/>
        <w:t>- Document AI requires clear, legible PDFs to extract fields accurately.</w:t>
        <w:br/>
        <w:t>- Reliance on stable internet connections for cloud APIs.</w:t>
      </w:r>
    </w:p>
    <w:p>
      <w:pPr>
        <w:pStyle w:val="Heading1"/>
        <w:jc w:val="center"/>
      </w:pPr>
      <w:r>
        <w:t>8. Future Enhancements</w:t>
      </w:r>
    </w:p>
    <w:p>
      <w:pPr>
        <w:jc w:val="both"/>
      </w:pPr>
      <w:r>
        <w:t>- Implement ensemble models (Random Forest, XGBoost) to improve accuracy.</w:t>
        <w:br/>
        <w:t>- Add real-time database synchronization for updating the model continuously.</w:t>
        <w:br/>
        <w:t>- Develop mobile applications for adjusters on the field.</w:t>
      </w:r>
    </w:p>
    <w:p>
      <w:pPr>
        <w:pStyle w:val="Heading1"/>
        <w:jc w:val="center"/>
      </w:pPr>
      <w:r>
        <w:t>9. Conclusion</w:t>
      </w:r>
    </w:p>
    <w:p>
      <w:pPr>
        <w:jc w:val="both"/>
      </w:pPr>
      <w:r>
        <w:t>FraudShield.ai successfully demonstrates how Machine Learning and Document AI can be combined to solve the complex problem of insurance fraud detection. By replacing manual workflows with an automated, intelligent pipeline, insurance companies can save time, reduce costs, and operate with greater accuracy.</w:t>
      </w:r>
    </w:p>
    <w:p>
      <w:pPr>
        <w:pStyle w:val="Heading1"/>
        <w:jc w:val="center"/>
      </w:pPr>
      <w:r>
        <w:t>10. Bibliography</w:t>
      </w:r>
    </w:p>
    <w:p>
      <w:pPr>
        <w:jc w:val="both"/>
      </w:pPr>
      <w:r>
        <w:t>1. Scikit-learn Documentation: https://scikit-learn.org</w:t>
        <w:br/>
        <w:t>2. React.js Documentation: https://react.dev</w:t>
        <w:br/>
        <w:t>3. Flask Documentation: https://flask.palletsprojects.com</w:t>
        <w:br/>
        <w:t>4. Supabase Documentation: https://supabase.com</w:t>
      </w:r>
    </w:p>
    <w:p>
      <w:pPr>
        <w:pStyle w:val="Heading1"/>
        <w:jc w:val="center"/>
      </w:pPr>
      <w:r>
        <w:t>11. References</w:t>
      </w:r>
    </w:p>
    <w:p>
      <w:pPr>
        <w:jc w:val="both"/>
      </w:pPr>
      <w:r>
        <w:t>1. "Insurance Fraud Detection Using Machine Learning Techniques", IEEE.</w:t>
        <w:br/>
        <w:t>2. "Document Extraction with Large Language Models", OpenAI 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